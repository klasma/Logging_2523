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25467-2026 i Gällivare kommun</w:t>
      </w:r>
    </w:p>
    <w:p>
      <w:r>
        <w:t>Denna tillsynsbegäran behandlar höga naturvärden i avverkningsanmälan A 25467-2026 i Gällivare kommun som inkom 2026-06-04 och omfattar 30,9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25467-2026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7439936, E 795782 i SWEREF 99 TM.</w:t>
      </w:r>
    </w:p>
    <w:p>
      <w:r>
        <w:t>I och inom 5 meter från avverkningsanmälan finns fynd av 4 naturvårdsarter, varav 1 är rödlistad, 2 är fridlysta, 3 är typiska (T) och 2 är signalarter (S): gammelgransskål (NT, T), källpraktmossa (S, T), lappranunkel (S, T, §7)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