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57535-2021 i Gällivare kommun</w:t>
      </w:r>
    </w:p>
    <w:p>
      <w:r>
        <w:t>Denna tillsynsbegäran behandlar höga naturvärden i avverkningsanmälan A 57535-2021 i Gällivare kommun som inkom 2021-10-14 och omfattar 20,6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7535-2021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7448291, E 805773 i SWEREF 99 TM.</w:t>
      </w:r>
    </w:p>
    <w:p>
      <w:r>
        <w:t>I och inom 13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