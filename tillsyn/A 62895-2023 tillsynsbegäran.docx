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62895-2023 i Gällivare kommun</w:t>
      </w:r>
    </w:p>
    <w:p>
      <w:r>
        <w:t>Detta dokument behandlar höga naturvärden i avverkningsanmälan A 62895-2023 i Gällivare kommun. Denna avverkningsanmälan inkom 2023-12-12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 taggsvamp (NT), orange taggsvamp (NT), dropptaggsvamp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62895-2023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7411228, E 772398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