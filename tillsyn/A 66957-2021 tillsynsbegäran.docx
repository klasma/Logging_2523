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66957-2021 i Gällivare kommun</w:t>
      </w:r>
    </w:p>
    <w:p>
      <w:r>
        <w:t>Detta dokument behandlar höga naturvärden i avverkningsanmälan A 66957-2021 i Gällivare kommun. Denna avverkningsanmälan inkom 2021-11-22 och omfattar 54,0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vedtrappmossa (NT), källpraktmossa (S), skinnlav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66957-2021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7442701, E 793123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