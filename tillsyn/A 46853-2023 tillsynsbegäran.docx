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46853-2023 i Gällivare kommun</w:t>
      </w:r>
    </w:p>
    <w:p>
      <w:r>
        <w:t>Detta dokument behandlar höga naturvärden i avverkningsanmälan A 46853-2023 i Gällivare kommun. Denna avverkningsanmälan inkom 2023-09-30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072"/>
            <wp:docPr id="1" name="Picture 1"/>
            <wp:cNvGraphicFramePr>
              <a:graphicFrameLocks noChangeAspect="1"/>
            </wp:cNvGraphicFramePr>
            <a:graphic>
              <a:graphicData uri="http://schemas.openxmlformats.org/drawingml/2006/picture">
                <pic:pic>
                  <pic:nvPicPr>
                    <pic:cNvPr id="0" name="A 46853-2023 karta.png"/>
                    <pic:cNvPicPr/>
                  </pic:nvPicPr>
                  <pic:blipFill>
                    <a:blip r:embed="rId16"/>
                    <a:stretch>
                      <a:fillRect/>
                    </a:stretch>
                  </pic:blipFill>
                  <pic:spPr>
                    <a:xfrm>
                      <a:off x="0" y="0"/>
                      <a:ext cx="5486400" cy="3387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7424426, E 749544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