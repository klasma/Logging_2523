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41384-2019 i Gällivare kommun</w:t>
      </w:r>
    </w:p>
    <w:p>
      <w:r>
        <w:t>Detta dokument behandlar höga naturvärden i avverkningsanmälan A 41384-2019 i Gällivare kommun. Denna avverkningsanmälan inkom 2019-08-21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1384-2019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7462227, E 749306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