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49188-2022 i Gällivare kommun</w:t>
      </w:r>
    </w:p>
    <w:p>
      <w:r>
        <w:t>Detta dokument behandlar höga naturvärden i avverkningsanmälan A 49188-2022 i Gällivare kommun. Denna avverkningsanmälan inkom 2022-10-26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6863"/>
            <wp:docPr id="1" name="Picture 1"/>
            <wp:cNvGraphicFramePr>
              <a:graphicFrameLocks noChangeAspect="1"/>
            </wp:cNvGraphicFramePr>
            <a:graphic>
              <a:graphicData uri="http://schemas.openxmlformats.org/drawingml/2006/picture">
                <pic:pic>
                  <pic:nvPicPr>
                    <pic:cNvPr id="0" name="A 49188-2022 karta.png"/>
                    <pic:cNvPicPr/>
                  </pic:nvPicPr>
                  <pic:blipFill>
                    <a:blip r:embed="rId16"/>
                    <a:stretch>
                      <a:fillRect/>
                    </a:stretch>
                  </pic:blipFill>
                  <pic:spPr>
                    <a:xfrm>
                      <a:off x="0" y="0"/>
                      <a:ext cx="5486400" cy="4146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7419517, E 794916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