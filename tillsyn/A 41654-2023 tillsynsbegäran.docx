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41654-2023 i Gällivare kommun</w:t>
      </w:r>
    </w:p>
    <w:p>
      <w:r>
        <w:t>Detta dokument behandlar höga naturvärden i avverkningsanmälan A 41654-2023 i Gällivare kommun. Denna avverkningsanmälan inkom 2023-09-06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skrovlig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41654-2023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7429300, E 752671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