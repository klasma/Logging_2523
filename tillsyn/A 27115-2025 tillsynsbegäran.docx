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27115-2025 i Gällivare kommun</w:t>
      </w:r>
    </w:p>
    <w:p>
      <w:r>
        <w:t>Detta dokument behandlar höga naturvärden i avverkningsanmälan A 27115-2025 i Gällivare kommun. Denna avverkningsanmälan inkom 2025-06-03 17:47:19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27115-2025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7456460, E 772764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