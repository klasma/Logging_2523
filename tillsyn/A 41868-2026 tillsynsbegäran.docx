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41868-2026 i Gällivare kommun</w:t>
      </w:r>
    </w:p>
    <w:p>
      <w:r>
        <w:t>Denna tillsynsbegäran behandlar höga naturvärden i avverkningsanmälan A 41868-2026 i Gällivare kommun som inkom 2026-10-08 och omfattar 20,5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41868-2026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7450536, E 780076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