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28460-2026 i Gällivare kommun</w:t>
      </w:r>
    </w:p>
    <w:p>
      <w:r>
        <w:t>Denna tillsynsbegäran behandlar höga naturvärden i avverkningsanmälan A 28460-2026 i Gällivare kommun som inkom 2026-06-24 och omfattar 3,3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28460-2026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7380555, E 777941 i SWEREF 99 TM.</w:t>
      </w:r>
    </w:p>
    <w:p>
      <w:r>
        <w:t>I och inom 23 meter från avverkningsanmälan finns fynd av 5 naturvårdsarter, varav 4 är rödlistade, 1 är fridlyst, 4 är typiska (T) och 1 är signalart (S): garnlav (VU, T), knärot (VU, T, §8), röd trolldruva (NT, T), skarp dropptaggsvamp (NT)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7185159"/>
            <wp:docPr id="2" name="Picture 2"/>
            <wp:cNvGraphicFramePr>
              <a:graphicFrameLocks noChangeAspect="1"/>
            </wp:cNvGraphicFramePr>
            <a:graphic>
              <a:graphicData uri="http://schemas.openxmlformats.org/drawingml/2006/picture">
                <pic:pic>
                  <pic:nvPicPr>
                    <pic:cNvPr id="0" name="A 28460-2026 karta knärot.png"/>
                    <pic:cNvPicPr/>
                  </pic:nvPicPr>
                  <pic:blipFill>
                    <a:blip r:embed="rId17"/>
                    <a:stretch>
                      <a:fillRect/>
                    </a:stretch>
                  </pic:blipFill>
                  <pic:spPr>
                    <a:xfrm>
                      <a:off x="0" y="0"/>
                      <a:ext cx="5486400" cy="71851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7380555, E 777941 i SWEREF 99 TM.</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