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avverkningsanmälan A 36345-2022 i Gällivare kommun. Denna avverkningsanmälan inkom 2022-08-30 00:00:00 och omfattar 249,0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gräddporing (VU), blå taggsvamp (NT), blågrå svartspik (NT), brunpudrad nållav (NT), granticka (NT), orange taggsvamp (NT), rödvingetrast (NT, §4), skogshare (NT), spillkråka (NT, §4), talltita (NT, §4), tretåig hackspett (NT, §4), ullticka (NT), vedflamlav (NT), violmussling (NT), dropptaggsvamp (S), plattlummer (S, §9), stuplav (S), vedticka (S), orre (§4), tjäder (§4)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46863"/>
            <wp:docPr id="1" name="Picture 1"/>
            <wp:cNvGraphicFramePr>
              <a:graphicFrameLocks noChangeAspect="1"/>
            </wp:cNvGraphicFramePr>
            <a:graphic>
              <a:graphicData uri="http://schemas.openxmlformats.org/drawingml/2006/picture">
                <pic:pic>
                  <pic:nvPicPr>
                    <pic:cNvPr id="0" name="A 36345-2022 karta.png"/>
                    <pic:cNvPicPr/>
                  </pic:nvPicPr>
                  <pic:blipFill>
                    <a:blip r:embed="rId16"/>
                    <a:stretch>
                      <a:fillRect/>
                    </a:stretch>
                  </pic:blipFill>
                  <pic:spPr>
                    <a:xfrm>
                      <a:off x="0" y="0"/>
                      <a:ext cx="5486400" cy="41468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7459013, E 734201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rödvingetrast (NT, §4), spillkråka (NT, §4), talltita (NT, §4), tretåig hackspett (NT, §4), plattlummer (S, §9),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