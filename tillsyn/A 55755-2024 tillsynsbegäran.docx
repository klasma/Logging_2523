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55755-2024 i Gällivare kommun</w:t>
      </w:r>
    </w:p>
    <w:p>
      <w:r>
        <w:t>Denna tillsynsbegäran behandlar höga naturvärden i avverkningsanmälan A 55755-2024 i Gällivare kommun som inkom 2024-11-27 och omfattar 7,6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55755-2024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7454578, E 772560 i SWEREF 99 TM.</w:t>
      </w:r>
    </w:p>
    <w:p>
      <w:r>
        <w:t>Inom 24 meter från avverkningsanmälan finns fynd av 2 naturvårdsarter, varav 2 är fridlysta: utter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