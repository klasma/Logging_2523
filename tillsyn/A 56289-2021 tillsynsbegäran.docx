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56289-2021 i Gällivare kommun</w:t>
      </w:r>
    </w:p>
    <w:p>
      <w:r>
        <w:t>Detta dokument behandlar höga naturvärden i avverkningsanmälan A 56289-2021 i Gällivare kommun. Denna avverkningsanmälan inkom 2021-10-10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goliatmusseron (VU), tallgråticka (VU), blå taggsvamp (NT), tallriska (NT)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3663"/>
            <wp:docPr id="1" name="Picture 1"/>
            <wp:cNvGraphicFramePr>
              <a:graphicFrameLocks noChangeAspect="1"/>
            </wp:cNvGraphicFramePr>
            <a:graphic>
              <a:graphicData uri="http://schemas.openxmlformats.org/drawingml/2006/picture">
                <pic:pic>
                  <pic:nvPicPr>
                    <pic:cNvPr id="0" name="A 56289-2021 karta.png"/>
                    <pic:cNvPicPr/>
                  </pic:nvPicPr>
                  <pic:blipFill>
                    <a:blip r:embed="rId16"/>
                    <a:stretch>
                      <a:fillRect/>
                    </a:stretch>
                  </pic:blipFill>
                  <pic:spPr>
                    <a:xfrm>
                      <a:off x="0" y="0"/>
                      <a:ext cx="5486400" cy="4413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7419491, E 755830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