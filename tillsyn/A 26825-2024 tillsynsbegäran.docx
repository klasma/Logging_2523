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26825-2024 i Gällivare kommun</w:t>
      </w:r>
    </w:p>
    <w:p>
      <w:r>
        <w:t>Detta dokument behandlar höga naturvärden i avverkningsanmälan A 26825-2024 i Gällivare kommun. Denna avverkningsanmälan inkom 2024-06-27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26825-2024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7408041, E 811828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