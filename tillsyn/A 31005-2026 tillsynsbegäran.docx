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31005-2026 i Gällivare kommun</w:t>
      </w:r>
    </w:p>
    <w:p>
      <w:r>
        <w:t>Denna tillsynsbegäran behandlar höga naturvärden i avverkningsanmälan A 31005-2026 i Gällivare kommun som inkom 2026-07-10 och omfattar 53,3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31005-2026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7417377, E 795574 i SWEREF 99 TM.</w:t>
      </w:r>
    </w:p>
    <w:p>
      <w:r>
        <w:t>I och inom 10 meter från avverkningsanmälan finns fynd av 5 naturvårdsarter, varav 4 är rödlistade, 1 är fridlyst, 5 är typiska (T) och 1 är signalart (S): ostticka (VU, T), lunglav (NT, T), rosenticka (NT, T), stjärntagging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lunglav (NT, T), rosenticka (NT, T), stjärntagging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