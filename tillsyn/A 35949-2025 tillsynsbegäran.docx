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35949-2025 i Gällivare kommun</w:t>
      </w:r>
    </w:p>
    <w:p>
      <w:r>
        <w:t>Denna tillsynsbegäran behandlar höga naturvärden i avverkningsanmälan A 35949-2025 i Gällivare kommun som inkom 2025-07-24 och omfattar 2,3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35949-2025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7461818, E 735149 i SWEREF 99 TM.</w:t>
      </w:r>
    </w:p>
    <w:p>
      <w:r>
        <w:t>Inom 8 meter från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