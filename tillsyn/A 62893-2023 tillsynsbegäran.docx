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62893-2023 i Gällivare kommun</w:t>
      </w:r>
    </w:p>
    <w:p>
      <w:r>
        <w:t>Detta dokument behandlar höga naturvärden i avverkningsanmälan A 62893-2023 i Gällivare kommun. Denna avverkningsanmälan inkom 2023-12-12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blå taggsvamp (NT), orange taggsvamp (NT), svart taggsvamp (NT), dropptaggsvamp (S),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62893-2023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7411461, E 772457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