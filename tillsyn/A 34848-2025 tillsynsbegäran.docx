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34848-2025 i Gällivare kommun</w:t>
      </w:r>
    </w:p>
    <w:p>
      <w:r>
        <w:t>Detta dokument behandlar höga naturvärden i avverkningsanmälan A 34848-2025 i Gällivare kommun. Denna avverkningsanmälan inkom 2025-07-11 10:04:52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34848-2025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7389250, E 773917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