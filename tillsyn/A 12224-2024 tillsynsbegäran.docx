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12224-2024 i Gällivare kommun</w:t>
      </w:r>
    </w:p>
    <w:p>
      <w:r>
        <w:t>Detta dokument behandlar höga naturvärden i avverkningsanmälan A 12224-2024 i Gällivare kommun. Denna avverkningsanmälan inkom 2024-03-27 och omfattar 28,6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12224-2024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7405453, E 808979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