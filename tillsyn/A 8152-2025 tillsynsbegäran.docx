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8152-2025 i Gällivare kommun</w:t>
      </w:r>
    </w:p>
    <w:p>
      <w:r>
        <w:t>Denna tillsynsbegäran behandlar höga naturvärden i avverkningsanmälan A 8152-2025 i Gällivare kommun som inkom 2025-02-20 och omfattar 42,1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8152-2025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7407123, E 808050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