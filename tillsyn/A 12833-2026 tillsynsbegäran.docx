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12833-2026 i Gällivare kommun</w:t>
      </w:r>
    </w:p>
    <w:p>
      <w:r>
        <w:t>Denna tillsynsbegäran behandlar höga naturvärden i avverkningsanmälan A 12833-2026 i Gällivare kommun som inkom 2026-03-11 och omfattar 12,3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12833-2026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7431603, E 772720 i SWEREF 99 TM.</w:t>
      </w:r>
    </w:p>
    <w:p>
      <w:r>
        <w:t>Inom 13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