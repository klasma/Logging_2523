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34782-2024 i Gällivare kommun</w:t>
      </w:r>
    </w:p>
    <w:p>
      <w:r>
        <w:t>Detta dokument behandlar höga naturvärden i avverkningsanmälan A 34782-2024 i Gällivare kommun. Denna avverkningsanmälan inkom 2024-08-22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9527"/>
            <wp:docPr id="1" name="Picture 1"/>
            <wp:cNvGraphicFramePr>
              <a:graphicFrameLocks noChangeAspect="1"/>
            </wp:cNvGraphicFramePr>
            <a:graphic>
              <a:graphicData uri="http://schemas.openxmlformats.org/drawingml/2006/picture">
                <pic:pic>
                  <pic:nvPicPr>
                    <pic:cNvPr id="0" name="A 34782-2024 karta.png"/>
                    <pic:cNvPicPr/>
                  </pic:nvPicPr>
                  <pic:blipFill>
                    <a:blip r:embed="rId16"/>
                    <a:stretch>
                      <a:fillRect/>
                    </a:stretch>
                  </pic:blipFill>
                  <pic:spPr>
                    <a:xfrm>
                      <a:off x="0" y="0"/>
                      <a:ext cx="5486400" cy="6319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7413816, E 797965 i SWEREF 99 TM.</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