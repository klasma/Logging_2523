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36908-2025 i Gällivare kommun</w:t>
      </w:r>
    </w:p>
    <w:p>
      <w:r>
        <w:t>Detta dokument behandlar höga naturvärden i avverkningsanmälan A 36908-2025 i Gällivare kommun. Denna avverkningsanmälan inkom 2025-08-05 11:50:39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doftticka (VU, §8) och stuplav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36908-2025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7460581, E 769467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