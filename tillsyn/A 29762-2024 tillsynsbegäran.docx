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29762-2024 i Gällivare kommun</w:t>
      </w:r>
    </w:p>
    <w:p>
      <w:r>
        <w:t>Detta dokument behandlar höga naturvärden i avverkningsanmälan A 29762-2024 i Gällivare kommun. Denna avverkningsanmälan inkom 2024-07-12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svart 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29762-2024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7380853, E 777984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