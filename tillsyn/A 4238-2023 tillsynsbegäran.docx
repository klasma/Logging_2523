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4238-2023 i Gällivare kommun</w:t>
      </w:r>
    </w:p>
    <w:p>
      <w:r>
        <w:t>Denna tillsynsbegäran behandlar höga naturvärden i avverkningsanmälan A 4238-2023 i Gällivare kommun som inkom 2023-01-27 och omfattar 5,1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4238-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7452333, E 796727 i SWEREF 99 TM.</w:t>
      </w:r>
    </w:p>
    <w:p>
      <w:r>
        <w:t>Inom 11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