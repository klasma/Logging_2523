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37219-2026 i Gällivare kommun</w:t>
      </w:r>
    </w:p>
    <w:p>
      <w:r>
        <w:t>Denna tillsynsbegäran behandlar höga naturvärden i avverkningsanmälan A 37219-2026 i Gällivare kommun som inkom 2026-09-09 och omfattar 2,4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37219-2026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7459253, E 748259 i SWEREF 99 TM.</w:t>
      </w:r>
    </w:p>
    <w:p>
      <w:r>
        <w:t>I och inom 23 meter från avverkningsanmälan finns fynd av 7 naturvårdsarter, varav 2 är rödlistade, 5 är fridlysta, 4 är typiska (T) och 2 är signalarter (S): talltita (NT, §4), tretåig hackspett (NT, T, §4), plattlummer (S, T, §9), ögonpyrola (S, T), hultbräken (T), utter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