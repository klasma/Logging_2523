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33388-2023 i Gällivare kommun</w:t>
      </w:r>
    </w:p>
    <w:p>
      <w:r>
        <w:t>Detta dokument behandlar höga naturvärden i avverkningsanmälan A 33388-2023 i Gällivare kommun. Denna avverkningsanmälan inkom 2023-07-10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33388-2023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7416696, E 805945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