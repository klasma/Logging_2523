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31874-2026 i Gällivare kommun</w:t>
      </w:r>
    </w:p>
    <w:p>
      <w:r>
        <w:t>Denna tillsynsbegäran behandlar höga naturvärden i avverkningsanmälan A 31874-2026 i Gällivare kommun som inkom 2026-07-28 och omfattar 4,4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7217642"/>
            <wp:docPr id="1" name="Picture 1"/>
            <wp:cNvGraphicFramePr>
              <a:graphicFrameLocks noChangeAspect="1"/>
            </wp:cNvGraphicFramePr>
            <a:graphic>
              <a:graphicData uri="http://schemas.openxmlformats.org/drawingml/2006/picture">
                <pic:pic>
                  <pic:nvPicPr>
                    <pic:cNvPr id="0" name="A 31874-2026 karta knärot.png"/>
                    <pic:cNvPicPr/>
                  </pic:nvPicPr>
                  <pic:blipFill>
                    <a:blip r:embed="rId16"/>
                    <a:stretch>
                      <a:fillRect/>
                    </a:stretch>
                  </pic:blipFill>
                  <pic:spPr>
                    <a:xfrm>
                      <a:off x="0" y="0"/>
                      <a:ext cx="5486400" cy="72176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7418247, E 798069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