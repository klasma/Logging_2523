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30693-2019 i Gällivare kommun</w:t>
      </w:r>
    </w:p>
    <w:p>
      <w:r>
        <w:t>Detta dokument behandlar höga naturvärden i avverkningsanmälan A 30693-2019 i Gällivare kommun. Denna avverkningsanmälan inkom 2019-06-20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30693-2019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7459556, E 749251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