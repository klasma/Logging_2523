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10166-2023 i Gällivare kommun</w:t>
      </w:r>
    </w:p>
    <w:p>
      <w:r>
        <w:t>Detta dokument behandlar höga naturvärden i avverkningsanmälan A 10166-2023 i Gällivare kommun. Denna avverkningsanmälan inkom 2023-02-23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10166-2023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7429502, E 806237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