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8351-2021 i Gällivare kommun</w:t>
      </w:r>
    </w:p>
    <w:p>
      <w:r>
        <w:t>Detta dokument behandlar höga naturvärden i avverkningsanmälan A 8351-2021 i Gällivare kommun. Denna avverkningsanmälan inkom 2021-02-17 och omfattar 57,3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fläckporing (VU) och tallstocksticka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9945"/>
            <wp:docPr id="1" name="Picture 1"/>
            <wp:cNvGraphicFramePr>
              <a:graphicFrameLocks noChangeAspect="1"/>
            </wp:cNvGraphicFramePr>
            <a:graphic>
              <a:graphicData uri="http://schemas.openxmlformats.org/drawingml/2006/picture">
                <pic:pic>
                  <pic:nvPicPr>
                    <pic:cNvPr id="0" name="A 8351-2021 karta.png"/>
                    <pic:cNvPicPr/>
                  </pic:nvPicPr>
                  <pic:blipFill>
                    <a:blip r:embed="rId16"/>
                    <a:stretch>
                      <a:fillRect/>
                    </a:stretch>
                  </pic:blipFill>
                  <pic:spPr>
                    <a:xfrm>
                      <a:off x="0" y="0"/>
                      <a:ext cx="5486400" cy="66699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7426050, E 742168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Tallstocksticka (VU)</w:t>
      </w:r>
      <w:r>
        <w:t xml:space="preserve"> växer på gammal hård och grånad ved som under lång tid legat exponerad, främst barklösa grova lågor av tall i öppna, torra och solvarma miljöer. Arten är placerad högst upp i Skogsstyrelsens värdepyramid för bedömning av skog med höga naturvärden och signalerar glesa tallnaturskogar med permanent inslag av grov, solexponerad och torr barrved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