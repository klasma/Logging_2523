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55332-2024 i Gällivare kommun</w:t>
      </w:r>
    </w:p>
    <w:p>
      <w:r>
        <w:t>Detta dokument behandlar höga naturvärden i avverkningsanmälan A 55332-2024 i Gällivare kommun. Denna avverkningsanmälan inkom 2024-11-25 och omfattar 28,2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goliatmusseron (VU), smalfotad taggsvamp (VU), tallgråticka (VU), blå taggsvamp (NT), motaggsvamp (NT), orange taggsvamp (NT), skrovlig taggsvamp (NT), talltaggsvamp (NT), dropptaggsvamp (S), skarp dropptaggsvamp (S) och zontaggsvamp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5311"/>
            <wp:docPr id="1" name="Picture 1"/>
            <wp:cNvGraphicFramePr>
              <a:graphicFrameLocks noChangeAspect="1"/>
            </wp:cNvGraphicFramePr>
            <a:graphic>
              <a:graphicData uri="http://schemas.openxmlformats.org/drawingml/2006/picture">
                <pic:pic>
                  <pic:nvPicPr>
                    <pic:cNvPr id="0" name="A 55332-2024 karta.png"/>
                    <pic:cNvPicPr/>
                  </pic:nvPicPr>
                  <pic:blipFill>
                    <a:blip r:embed="rId16"/>
                    <a:stretch>
                      <a:fillRect/>
                    </a:stretch>
                  </pic:blipFill>
                  <pic:spPr>
                    <a:xfrm>
                      <a:off x="0" y="0"/>
                      <a:ext cx="5486400" cy="2935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7459684, E 753688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