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47762-2025 i Gällivare kommun</w:t>
      </w:r>
    </w:p>
    <w:p>
      <w:r>
        <w:t>Detta dokument behandlar höga naturvärden i avverkningsanmälan A 47762-2025 i Gällivare kommun. Denna avverkningsanmälan inkom 2025-10-01 00:00:00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talltaggsvamp (NT), vedflamlav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47762-2025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7371930, E 785525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