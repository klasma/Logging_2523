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2237-2023 i Gällivare kommun</w:t>
      </w:r>
    </w:p>
    <w:p>
      <w:r>
        <w:t>Denna tillsynsbegäran behandlar höga naturvärden i avverkningsanmälan A 2237-2023 i Gällivare kommun som inkom 2023-01-16 och omfattar 7,0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A 2237-2023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7449166, E 797009 i SWEREF 99 TM.</w:t>
      </w:r>
    </w:p>
    <w:p>
      <w:r>
        <w:t>Inom 16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