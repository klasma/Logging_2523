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28449-2026 i Gällivare kommun</w:t>
      </w:r>
    </w:p>
    <w:p>
      <w:r>
        <w:t>Denna tillsynsbegäran behandlar höga naturvärden i avverkningsanmälan A 28449-2026 i Gällivare kommun som inkom 2026-06-24 och omfattar 4,5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28449-2026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7380614, E 778140 i SWEREF 99 TM.</w:t>
      </w:r>
    </w:p>
    <w:p>
      <w:r>
        <w:t>I avverkningsanmälan finns fynd av 6 naturvårdsarter, varav 4 är rödlistade, 1 är fridlyst, 5 är typiska (T) och 2 är signalarter (S): blå taggsvamp (NT, T), dropptaggsvamp (NT, T), orange taggsvamp (NT, T), svartvit taggsvamp (NT), bollvitmossa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orange taggsvamp (NT, T), bollvitmossa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