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38465-2026 i Gällivare kommun</w:t>
      </w:r>
    </w:p>
    <w:p>
      <w:r>
        <w:t>Denna tillsynsbegäran behandlar höga naturvärden i avverkningsanmälan A 38465-2026 i Gällivare kommun som inkom 2026-09-17 och omfattar 11,8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38465-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7414121, E 775005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