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42147-2024 i Gällivare kommun</w:t>
      </w:r>
    </w:p>
    <w:p>
      <w:r>
        <w:t>Detta dokument behandlar höga naturvärden i avverkningsanmälan A 42147-2024 i Gällivare kommun. Denna avverkningsanmälan inkom 2024-09-27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18 naturvårdsarter hittats: goliatmusseron (VU), jättemusseron (VU), smalfotad taggsvamp (VU), smultronkantarell (VU), spadskinn (VU), tallgråticka (VU), torrmusseron (VU), blå taggsvamp (NT), mospindling (NT), orange taggsvamp (NT), skrovlig taggsvamp (NT), svartvit taggsvamp (NT), tallriska (NT), talltaggsvamp (NT), vaddporing (NT), vaxspindling (NT), dropptaggsvamp (S) och skarp dropptaggsvamp (S). Av dessa är 16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9558"/>
            <wp:docPr id="1" name="Picture 1"/>
            <wp:cNvGraphicFramePr>
              <a:graphicFrameLocks noChangeAspect="1"/>
            </wp:cNvGraphicFramePr>
            <a:graphic>
              <a:graphicData uri="http://schemas.openxmlformats.org/drawingml/2006/picture">
                <pic:pic>
                  <pic:nvPicPr>
                    <pic:cNvPr id="0" name="A 42147-2024 karta.png"/>
                    <pic:cNvPicPr/>
                  </pic:nvPicPr>
                  <pic:blipFill>
                    <a:blip r:embed="rId16"/>
                    <a:stretch>
                      <a:fillRect/>
                    </a:stretch>
                  </pic:blipFill>
                  <pic:spPr>
                    <a:xfrm>
                      <a:off x="0" y="0"/>
                      <a:ext cx="5486400" cy="2969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7458124, E 756282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Sverige och Norge har sannolikt merparten av den europeiska populationen och har därmed ett särskilt ansvar för jättemusseronens bevarande (SLU Artdatabanken, 2024; Nitare &amp; Skogsstyrelsen, 2019).</w:t>
      </w:r>
    </w:p>
    <w:p>
      <w:r>
        <w:rPr>
          <w:b/>
        </w:rPr>
        <w:t>Mospindling (NT)</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