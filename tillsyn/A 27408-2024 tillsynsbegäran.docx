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27408-2024 i Gällivare kommun</w:t>
      </w:r>
    </w:p>
    <w:p>
      <w:r>
        <w:t>Detta dokument behandlar höga naturvärden i avverkningsanmälan A 27408-2024 i Gällivare kommun. Denna avverkningsanmälan inkom 2024-07-01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10 naturvårdsarter hittats: doftticka (VU, §8), brunpudrad nållav (NT), doftskinn (NT), gammelgransskål (NT), garnlav (NT), lunglav (NT), ullticka (NT), vitgrynig nållav (NT), luddlav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27408-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7409129, E 805114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