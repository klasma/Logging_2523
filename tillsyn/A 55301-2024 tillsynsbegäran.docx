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55301-2024 i Gällivare kommun</w:t>
      </w:r>
    </w:p>
    <w:p>
      <w:r>
        <w:t>Detta dokument behandlar höga naturvärden i avverkningsanmälan A 55301-2024 i Gällivare kommun. Denna avverkningsanmälan inkom 2024-11-25 och omfattar 26,5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kolflarnlav (NT), mörk kolflarnlav (NT), ullticka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55301-2024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7411983, E 799006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