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51381-2023 i Gällivare kommun</w:t>
      </w:r>
    </w:p>
    <w:p>
      <w:r>
        <w:t>Detta dokument behandlar höga naturvärden i avverkningsanmälan A 51381-2023 i Gällivare kommun. Denna avverkningsanmälan inkom 2023-10-14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kolflarnlav (NT), mörk kolflarnlav (NT)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8886"/>
            <wp:docPr id="1" name="Picture 1"/>
            <wp:cNvGraphicFramePr>
              <a:graphicFrameLocks noChangeAspect="1"/>
            </wp:cNvGraphicFramePr>
            <a:graphic>
              <a:graphicData uri="http://schemas.openxmlformats.org/drawingml/2006/picture">
                <pic:pic>
                  <pic:nvPicPr>
                    <pic:cNvPr id="0" name="A 51381-2023 karta.png"/>
                    <pic:cNvPicPr/>
                  </pic:nvPicPr>
                  <pic:blipFill>
                    <a:blip r:embed="rId16"/>
                    <a:stretch>
                      <a:fillRect/>
                    </a:stretch>
                  </pic:blipFill>
                  <pic:spPr>
                    <a:xfrm>
                      <a:off x="0" y="0"/>
                      <a:ext cx="5486400" cy="3078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7450355, E 762591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