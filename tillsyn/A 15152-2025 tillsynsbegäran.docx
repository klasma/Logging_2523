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15152-2025 i Gällivare kommun</w:t>
      </w:r>
    </w:p>
    <w:p>
      <w:r>
        <w:t>Denna tillsynsbegäran behandlar höga naturvärden i avverkningsanmälan A 15152-2025 i Gällivare kommun som inkom 2025-03-28 och omfattar 0,4 ha.</w:t>
      </w:r>
    </w:p>
    <w:p>
      <w:pPr>
        <w:pStyle w:val="Caption"/>
      </w:pPr>
      <w:r>
        <w:drawing>
          <wp:inline xmlns:a="http://schemas.openxmlformats.org/drawingml/2006/main" xmlns:pic="http://schemas.openxmlformats.org/drawingml/2006/picture">
            <wp:extent cx="5486400" cy="4349527"/>
            <wp:docPr id="1" name="Picture 1"/>
            <wp:cNvGraphicFramePr>
              <a:graphicFrameLocks noChangeAspect="1"/>
            </wp:cNvGraphicFramePr>
            <a:graphic>
              <a:graphicData uri="http://schemas.openxmlformats.org/drawingml/2006/picture">
                <pic:pic>
                  <pic:nvPicPr>
                    <pic:cNvPr id="0" name="A 15152-2025 karta.png"/>
                    <pic:cNvPicPr/>
                  </pic:nvPicPr>
                  <pic:blipFill>
                    <a:blip r:embed="rId16"/>
                    <a:stretch>
                      <a:fillRect/>
                    </a:stretch>
                  </pic:blipFill>
                  <pic:spPr>
                    <a:xfrm>
                      <a:off x="0" y="0"/>
                      <a:ext cx="5486400" cy="434952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7458439, E 756751 i SWEREF 99 TM.</w:t>
      </w:r>
    </w:p>
    <w:p>
      <w:r>
        <w:t>I och inom 25 meter från avverkningsanmälan finns fynd av 11 naturvårdsarter, varav 11 är rödlistade och 3 är typiska (T): skrovlig taggsvamp (VU), tallgråticka (VU), tallmusseron (VU), blå taggsvamp (NT, T), dropptaggsvamp (NT, T), grantaggsvamp (NT), orange taggsvamp (NT, T), tallriska (NT), talltaggsvamp (NT), vaddporing (NT) och vaxspindling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Vaxspindling (NT)</w:t>
      </w:r>
      <w:r>
        <w:t xml:space="preserve"> växer främst i äldre skogar på sandig mark där den bildar mykorrhiza med tall, framförallt på sandiga lavtallhedar. Mager, sandig och brandpräglad tallskog med lång trädkontinuitet bör undantas från trakthyggesbruk och inte kalavverkas. De mest värdefulla lokalerna bör få ett långsiktigt skydd med naturvårdsinriktad skötsel. Arten är placerad högst upp i Skogsstyrelsens värdepyramid för bedömning av skog med höga naturvärden och den är globalt rödlistad som nära hotad (NT), vilket medför ett internationellt ansvar för arten (SLU Artdatabanken, 2024; Nitare &amp; Skogsstyrelsen, 2019;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