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25922-2024 i Gällivare kommun</w:t>
      </w:r>
    </w:p>
    <w:p>
      <w:r>
        <w:t>Detta dokument behandlar höga naturvärden i avverkningsanmälan A 25922-2024 i Gällivare kommun. Denna avverkningsanmälan inkom 2024-06-24 14:33:10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kricka (VU, §4), buskskvätta (NT, §4), svartsnäppa (NT, §4) och huggorm (§6).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25922-2024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7420276, E 761983 i SWEREF 99 TM.</w:t>
      </w:r>
    </w:p>
    <w:p>
      <w:pPr>
        <w:pStyle w:val="Heading1"/>
      </w:pPr>
      <w:r>
        <w:t>Fridlysta arter</w:t>
      </w:r>
    </w:p>
    <w:p>
      <w:r>
        <w:t>Följande fridlysta arter har sina livsmiljöer och växtplatser i den avverkningsanmälda skogen: kricka (VU, §4), buskskvätta (NT, §4), svartsnäppa (NT,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