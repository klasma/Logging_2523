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45656-2019 i Gällivare kommun</w:t>
      </w:r>
    </w:p>
    <w:p>
      <w:r>
        <w:t>Detta dokument behandlar höga naturvärden i avverkningsanmälan A 45656-2019 i Gällivare kommun. Denna avverkningsanmälan inkom 2019-08-27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knottrig blåslav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45656-2019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7377833, E 791386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