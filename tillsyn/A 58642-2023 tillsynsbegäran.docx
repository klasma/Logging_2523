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58642-2023 i Gällivare kommun</w:t>
      </w:r>
    </w:p>
    <w:p>
      <w:r>
        <w:t>Detta dokument behandlar höga naturvärden i avverkningsanmälan A 58642-2023 i Gällivare kommun. Denna avverkningsanmälan inkom 2023-11-21 och omfattar 20,3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vaddporing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58642-2023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7457640, E 754390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