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62800-2023 i Gällivare kommun</w:t>
      </w:r>
    </w:p>
    <w:p>
      <w:r>
        <w:t>Detta dokument behandlar höga naturvärden i avverkningsanmälan A 62800-2023 i Gällivare kommun. Denna avverkningsanmälan inkom 2023-12-11 och omfattar 26,7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smalfotad taggsvamp (VU), tallgråticka (VU), blå taggsvamp (NT), orange taggsvamp (NT), skrovlig taggsvamp (NT), svartvit taggsvamp (NT), tallriska (NT), talltaggsvamp (NT), dropptaggsvamp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62800-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7459580, E 757837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