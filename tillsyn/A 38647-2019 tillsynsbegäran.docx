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38647-2019 i Gällivare kommun</w:t>
      </w:r>
    </w:p>
    <w:p>
      <w:r>
        <w:t>Detta dokument behandlar höga naturvärden i avverkningsanmälan A 38647-2019 i Gällivare kommun. Denna avverkningsanmälan inkom 2019-08-09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norna (VU, §7), äggvaxskivling (NT), grönkulla (S, §8), spindelblomster (S, §8), ögonpyrola (S) och lopplummer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2150"/>
            <wp:docPr id="1" name="Picture 1"/>
            <wp:cNvGraphicFramePr>
              <a:graphicFrameLocks noChangeAspect="1"/>
            </wp:cNvGraphicFramePr>
            <a:graphic>
              <a:graphicData uri="http://schemas.openxmlformats.org/drawingml/2006/picture">
                <pic:pic>
                  <pic:nvPicPr>
                    <pic:cNvPr id="0" name="A 38647-2019 karta.png"/>
                    <pic:cNvPicPr/>
                  </pic:nvPicPr>
                  <pic:blipFill>
                    <a:blip r:embed="rId16"/>
                    <a:stretch>
                      <a:fillRect/>
                    </a:stretch>
                  </pic:blipFill>
                  <pic:spPr>
                    <a:xfrm>
                      <a:off x="0" y="0"/>
                      <a:ext cx="5486400" cy="5312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7464354, E 754742 i SWEREF 99 TM.</w:t>
      </w:r>
    </w:p>
    <w:p>
      <w:pPr>
        <w:pStyle w:val="Heading1"/>
      </w:pPr>
      <w:r>
        <w:t>Fridlysta arter</w:t>
      </w:r>
    </w:p>
    <w:p>
      <w:r>
        <w:t>Följande fridlysta arter har sina livsmiljöer och växtplatser i den avverkningsanmälda skogen: norna (VU, §7), grönkulla (S, §8), spindelblomster (S, §8) och lopplummer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