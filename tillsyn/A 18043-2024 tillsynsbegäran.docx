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18043-2024 i Gällivare kommun</w:t>
      </w:r>
    </w:p>
    <w:p>
      <w:r>
        <w:t>Denna tillsynsbegäran behandlar höga naturvärden i avverkningsanmälan A 18043-2024 i Gällivare kommun som inkom 2024-05-08 och omfattar 35,5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8043-2024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7441218, E 784995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