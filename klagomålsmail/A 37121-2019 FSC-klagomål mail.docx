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37121-2019 i Gällivare kommun har hittats 20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