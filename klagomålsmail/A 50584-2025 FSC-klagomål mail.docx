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24 meter från avverkningsanmälan A 50584-2025 i Gällivare kommun har hittats 12 naturvårdsarter varav 6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