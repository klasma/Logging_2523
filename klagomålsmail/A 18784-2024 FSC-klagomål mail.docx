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21 meter från avverkningsanmälan A 18784-2024 i Gällivare kommun har hittats 22 naturvårdsarter varav 13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