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5708-2023 i Gällivare kommun</w:t>
      </w:r>
    </w:p>
    <w:p>
      <w:r>
        <w:t>Detta klagomål behandlar höga naturvärden i avverkningsanmälan A 5708-2023 i Gällivare kommun som inkom 2023-02-03 och omfattar 15,3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5708-2023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7387892, E 801264 i SWEREF 99 TM.</w:t>
      </w:r>
    </w:p>
    <w:p>
      <w:r>
        <w:t>Inom 19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