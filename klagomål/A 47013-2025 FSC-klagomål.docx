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47013-2025 i Gällivare kommun</w:t>
      </w:r>
    </w:p>
    <w:p>
      <w:r>
        <w:t>Detta dokument behandlar höga naturvärden i avverkningsanmälan A 47013-2025 i Gällivare kommun. Denna avverkningsanmälan inkom 2025-09-29 13:46:03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plattlummer (S,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47013-2025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7421747, E 750733 i SWEREF 99 TM.</w:t>
      </w:r>
    </w:p>
    <w:p>
      <w:pPr>
        <w:pStyle w:val="Heading1"/>
      </w:pPr>
      <w:r>
        <w:t>Fridlysta arter</w:t>
      </w:r>
    </w:p>
    <w:p>
      <w:r>
        <w:t>Följande fridlysta arter har sina livsmiljöer och växtplatser i den avverkningsanmälda skogen: spillkråka (NT, §4), plattlummer (S,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