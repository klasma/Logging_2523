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52392-2018 i Gällivare kommun</w:t>
      </w:r>
    </w:p>
    <w:p>
      <w:r>
        <w:t>Detta dokument behandlar höga naturvärden i avverkningsanmälan A 52392-2018 i Gällivare kommun. Denna avverkningsanmälan inkom 2018-10-15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52392-2018 karta.png"/>
                    <pic:cNvPicPr/>
                  </pic:nvPicPr>
                  <pic:blipFill>
                    <a:blip r:embed="rId16"/>
                    <a:stretch>
                      <a:fillRect/>
                    </a:stretch>
                  </pic:blipFill>
                  <pic:spPr>
                    <a:xfrm>
                      <a:off x="0" y="0"/>
                      <a:ext cx="5486400" cy="443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7385048, E 789146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