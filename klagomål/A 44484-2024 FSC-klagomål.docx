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44484-2024 i Gällivare kommun</w:t>
      </w:r>
    </w:p>
    <w:p>
      <w:r>
        <w:t>Detta dokument behandlar höga naturvärden i avverkningsanmälan A 44484-2024 i Gällivare kommun. Denna avverkningsanmälan inkom 2024-10-09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goliatmusseron (VU), blå taggsvamp (NT), orange taggsvamp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46284"/>
            <wp:docPr id="1" name="Picture 1"/>
            <wp:cNvGraphicFramePr>
              <a:graphicFrameLocks noChangeAspect="1"/>
            </wp:cNvGraphicFramePr>
            <a:graphic>
              <a:graphicData uri="http://schemas.openxmlformats.org/drawingml/2006/picture">
                <pic:pic>
                  <pic:nvPicPr>
                    <pic:cNvPr id="0" name="A 44484-2024 karta.png"/>
                    <pic:cNvPicPr/>
                  </pic:nvPicPr>
                  <pic:blipFill>
                    <a:blip r:embed="rId16"/>
                    <a:stretch>
                      <a:fillRect/>
                    </a:stretch>
                  </pic:blipFill>
                  <pic:spPr>
                    <a:xfrm>
                      <a:off x="0" y="0"/>
                      <a:ext cx="5486400" cy="2246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7459592, E 752285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