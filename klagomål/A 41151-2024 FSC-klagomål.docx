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41151-2024 i Gällivare kommun</w:t>
      </w:r>
    </w:p>
    <w:p>
      <w:r>
        <w:t>Detta dokument behandlar höga naturvärden i avverkningsanmälan A 41151-2024 i Gällivare kommun. Denna avverkningsanmälan inkom 2024-09-24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41151-2024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7386254, E 793711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