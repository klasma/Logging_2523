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30933-2026 i Gällivare kommun</w:t>
      </w:r>
    </w:p>
    <w:p>
      <w:r>
        <w:t>Detta klagomål behandlar höga naturvärden i avverkningsanmälan A 30933-2026 i Gällivare kommun som inkom 2026-07-10 och omfattar 27,3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30933-2026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7417066, E 796053 i SWEREF 99 TM.</w:t>
      </w:r>
    </w:p>
    <w:p>
      <w:r>
        <w:t>I och inom 22 meter från avverkningsanmälan finns fynd av 4 naturvårdsarter, varav 3 är rödlistade, 1 är fridlyst, 4 är typiska (T) och 1 är signalart (S): ostticka (VU, T), lunglav (NT, T), stjärntagging (NT,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