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57535-2021 i Gällivare kommun</w:t>
      </w:r>
    </w:p>
    <w:p>
      <w:r>
        <w:t>Detta dokument behandlar höga naturvärden i avverkningsanmälan A 57535-2021 i Gällivare kommun. Denna avverkningsanmälan inkom 2021-10-14 00:00:00 och omfattar 20,6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57535-2021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7448291, E 805773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