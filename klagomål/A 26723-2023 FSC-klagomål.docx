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26723-2023 i Gällivare kommun</w:t>
      </w:r>
    </w:p>
    <w:p>
      <w:r>
        <w:t>Detta dokument behandlar höga naturvärden i avverkningsanmälan A 26723-2023 i Gällivare kommun. Denna avverkningsanmälan inkom 2023-06-16 och omfattar 10,4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ullticka (NT), violmussling (NT) och kungsfågel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4452"/>
            <wp:docPr id="1" name="Picture 1"/>
            <wp:cNvGraphicFramePr>
              <a:graphicFrameLocks noChangeAspect="1"/>
            </wp:cNvGraphicFramePr>
            <a:graphic>
              <a:graphicData uri="http://schemas.openxmlformats.org/drawingml/2006/picture">
                <pic:pic>
                  <pic:nvPicPr>
                    <pic:cNvPr id="0" name="A 26723-2023 karta.png"/>
                    <pic:cNvPicPr/>
                  </pic:nvPicPr>
                  <pic:blipFill>
                    <a:blip r:embed="rId16"/>
                    <a:stretch>
                      <a:fillRect/>
                    </a:stretch>
                  </pic:blipFill>
                  <pic:spPr>
                    <a:xfrm>
                      <a:off x="0" y="0"/>
                      <a:ext cx="5486400" cy="4554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7448829, E 763519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