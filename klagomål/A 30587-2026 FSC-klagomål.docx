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30587-2026 i Gällivare kommun</w:t>
      </w:r>
    </w:p>
    <w:p>
      <w:r>
        <w:t>Detta klagomål behandlar höga naturvärden i avverkningsanmälan A 30587-2026 i Gällivare kommun som inkom 2026-07-07 och omfattar 8,3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30587-2026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7461312, E 756486 i SWEREF 99 TM.</w:t>
      </w:r>
    </w:p>
    <w:p>
      <w:r>
        <w:t>I och inom 7 meter från avverkningsanmälan finns fynd av 7 naturvårdsarter, varav 3 är rödlistade, 4 är fridlysta, 3 är typiska (T) och 1 är signalart (S): blå taggsvamp (NT, T), orange taggsvamp (NT, T), äggvaxskivling (NT), plattlummer (S, T, §9), utter (§4a), huggorm (§6)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