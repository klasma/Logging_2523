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38458-2026 i Gällivare kommun</w:t>
      </w:r>
    </w:p>
    <w:p>
      <w:r>
        <w:t>Detta klagomål behandlar höga naturvärden i avverkningsanmälan A 38458-2026 i Gällivare kommun som inkom 2026-09-17 och omfattar 7,0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38458-2026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7422072, E 789734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