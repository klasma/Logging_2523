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56500-2025 i Gällivare kommun</w:t>
      </w:r>
    </w:p>
    <w:p>
      <w:r>
        <w:t>Detta klagomål behandlar höga naturvärden i avverkningsanmälan A 56500-2025 i Gällivare kommun som inkom 2025-11-14 och omfattar 10,2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A 56500-2025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7461142, E 766531 i SWEREF 99 TM.</w:t>
      </w:r>
    </w:p>
    <w:p>
      <w:r>
        <w:t>Inom 20 meter från avverkningsanmälan finns fynd av 3 naturvårdsarter, varav 3 är rödlistade: spadskinn (VU), tallgråticka (VU)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