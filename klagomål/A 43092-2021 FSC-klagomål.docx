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43092-2021 i Gällivare kommun</w:t>
      </w:r>
    </w:p>
    <w:p>
      <w:r>
        <w:t>Detta klagomål behandlar höga naturvärden i avverkningsanmälan A 43092-2021 i Gällivare kommun som inkom 2021-08-23 och omfattar 0,9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3092-2021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7437016, E 773578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