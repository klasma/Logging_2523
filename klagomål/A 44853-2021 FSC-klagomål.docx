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44853-2021 i Gällivare kommun</w:t>
      </w:r>
    </w:p>
    <w:p>
      <w:r>
        <w:t>Detta klagomål behandlar höga naturvärden i avverkningsanmälan A 44853-2021 i Gällivare kommun som inkom 2021-08-30 och omfattar 3,7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44853-2021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7486115, E 756529 i SWEREF 99 TM.</w:t>
      </w:r>
    </w:p>
    <w:p>
      <w:r>
        <w:t>Inom 19 meter från avverkningsanmälan finns fynd av 3 naturvårdsarter, varav 3 är rödlistade och 1 är typisk (T): blanksvart spiklav (NT), blågrå svartspik (NT)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