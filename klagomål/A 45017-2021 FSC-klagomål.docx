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45017-2021 i Gällivare kommun</w:t>
      </w:r>
    </w:p>
    <w:p>
      <w:r>
        <w:t>Detta dokument behandlar höga naturvärden i avverkningsanmälan A 45017-2021 i Gällivare kommun. Denna avverkningsanmälan inkom 2021-08-30 00:00:00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45017-2021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7430466, E 775612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