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55591-2024 i Gällivare kommun</w:t>
      </w:r>
    </w:p>
    <w:p>
      <w:r>
        <w:t>Detta dokument behandlar höga naturvärden i avverkningsanmälan A 55591-2024 i Gällivare kommun. Denna avverkningsanmälan inkom 2024-11-26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fläckporing (VU), goliatmusseron (VU), jättemusseron (VU), smalfotad taggsvamp (VU), spadskinn (VU), tajgataggsvamp (VU), tallgråticka (VU), tallmusseron (VU), torrmusseron (VU), blå taggsvamp (NT), grantaggsvamp (NT), mjölsvärting (NT), mospindling (NT), orange taggsvamp (NT), skrovlig taggsvamp (NT), svart taggsvamp (NT), svartvit taggsvamp (NT), tallriska (NT), talltaggsvamp (NT), vaddporing (NT), vaxspindling (NT), vedflamlav (NT), äggvaxskivling (NT), dropptaggsvamp (S) och skarp dropptaggsvamp (S). Av dessa är 23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7614"/>
            <wp:docPr id="1" name="Picture 1"/>
            <wp:cNvGraphicFramePr>
              <a:graphicFrameLocks noChangeAspect="1"/>
            </wp:cNvGraphicFramePr>
            <a:graphic>
              <a:graphicData uri="http://schemas.openxmlformats.org/drawingml/2006/picture">
                <pic:pic>
                  <pic:nvPicPr>
                    <pic:cNvPr id="0" name="A 55591-2024 karta.png"/>
                    <pic:cNvPicPr/>
                  </pic:nvPicPr>
                  <pic:blipFill>
                    <a:blip r:embed="rId16"/>
                    <a:stretch>
                      <a:fillRect/>
                    </a:stretch>
                  </pic:blipFill>
                  <pic:spPr>
                    <a:xfrm>
                      <a:off x="0" y="0"/>
                      <a:ext cx="5486400" cy="2977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7458607, E 755998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Mospindling (NT)</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vilket innebär att Sverige har ett internationellt ansvar för arten (IUCN, 2025;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