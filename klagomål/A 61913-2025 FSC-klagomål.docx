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61913-2025 i Gällivare kommun</w:t>
      </w:r>
    </w:p>
    <w:p>
      <w:r>
        <w:t>Detta dokument behandlar höga naturvärden i avverkningsanmälan A 61913-2025 i Gällivare kommun. Denna avverkningsanmälan inkom 2025-12-12 11:45:43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fläckporing (VU), granticka (NT), stjärntagging (NT), spindelblomster (S, §8), stuplav (S) och ögonpyrola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61913-2025 karta.png"/>
                    <pic:cNvPicPr/>
                  </pic:nvPicPr>
                  <pic:blipFill>
                    <a:blip r:embed="rId16"/>
                    <a:stretch>
                      <a:fillRect/>
                    </a:stretch>
                  </pic:blipFill>
                  <pic:spPr>
                    <a:xfrm>
                      <a:off x="0" y="0"/>
                      <a:ext cx="5486400" cy="3607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7455383, E 749730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