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30326-2025 i Gällivare kommun</w:t>
      </w:r>
    </w:p>
    <w:p>
      <w:r>
        <w:t>Detta dokument behandlar höga naturvärden i avverkningsanmälan A 30326-2025 i Gällivare kommun. Denna avverkningsanmälan inkom 2025-06-19 och omfattar 14,5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9620"/>
            <wp:docPr id="1" name="Picture 1"/>
            <wp:cNvGraphicFramePr>
              <a:graphicFrameLocks noChangeAspect="1"/>
            </wp:cNvGraphicFramePr>
            <a:graphic>
              <a:graphicData uri="http://schemas.openxmlformats.org/drawingml/2006/picture">
                <pic:pic>
                  <pic:nvPicPr>
                    <pic:cNvPr id="0" name="A 30326-2025 karta.png"/>
                    <pic:cNvPicPr/>
                  </pic:nvPicPr>
                  <pic:blipFill>
                    <a:blip r:embed="rId16"/>
                    <a:stretch>
                      <a:fillRect/>
                    </a:stretch>
                  </pic:blipFill>
                  <pic:spPr>
                    <a:xfrm>
                      <a:off x="0" y="0"/>
                      <a:ext cx="5486400" cy="3849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7415453, E 791531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