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36554-2019 i Gällivare kommun</w:t>
      </w:r>
    </w:p>
    <w:p>
      <w:r>
        <w:t>Detta dokument behandlar höga naturvärden i avverkningsanmälan A 36554-2019 i Gällivare kommun. Denna avverkningsanmälan inkom 2019-07-25 och omfattar 28,2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spadskinn (VU)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36554-2019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7456951, E 770707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