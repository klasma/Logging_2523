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34596-2024 i Gällivare kommun</w:t>
      </w:r>
    </w:p>
    <w:p>
      <w:r>
        <w:t>Detta dokument behandlar höga naturvärden i avverkningsanmälan A 34596-2024 i Gällivare kommun. Denna avverkningsanmälan inkom 2024-08-22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kolflarnlav (NT), violmussling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34596-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7421502, E 789394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7075732"/>
            <wp:docPr id="2" name="Picture 2"/>
            <wp:cNvGraphicFramePr>
              <a:graphicFrameLocks noChangeAspect="1"/>
            </wp:cNvGraphicFramePr>
            <a:graphic>
              <a:graphicData uri="http://schemas.openxmlformats.org/drawingml/2006/picture">
                <pic:pic>
                  <pic:nvPicPr>
                    <pic:cNvPr id="0" name="A 34596-2024 karta knärot.png"/>
                    <pic:cNvPicPr/>
                  </pic:nvPicPr>
                  <pic:blipFill>
                    <a:blip r:embed="rId17"/>
                    <a:stretch>
                      <a:fillRect/>
                    </a:stretch>
                  </pic:blipFill>
                  <pic:spPr>
                    <a:xfrm>
                      <a:off x="0" y="0"/>
                      <a:ext cx="5486400" cy="70757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7421502, E 789394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