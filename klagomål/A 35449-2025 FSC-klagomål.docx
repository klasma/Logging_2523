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35449-2025 i Gällivare kommun</w:t>
      </w:r>
    </w:p>
    <w:p>
      <w:r>
        <w:t>Detta dokument behandlar höga naturvärden i avverkningsanmälan A 35449-2025 i Gällivare kommun. Denna avverkningsanmälan inkom 2025-07-17 00:00:00 och omfattar 31,5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tajgataggsvamp (VU), torrmusseron (VU), blå taggsvamp (NT), dvärgbägarlav (NT), gammelgransskål (NT), garnlav (NT), kolflarnlav (NT), mjölsvärting (NT), mörk kolflarnlav (NT), nordtagging (NT), tallriska (NT), talltaggsvamp (NT), tretåig hackspett (NT, §4), vaxspindling (NT), vedflamlav (NT), vedskivlav (NT), dropptaggsvamp (S), nästlav (S), skarp dropptaggsvamp (S), kungsfågel (§4), lavskrika (§4)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35449-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7393113, E 811110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kungsfågel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