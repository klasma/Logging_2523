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44319-2024 i Gällivare kommun</w:t>
      </w:r>
    </w:p>
    <w:p>
      <w:r>
        <w:t>Detta dokument behandlar höga naturvärden i avverkningsanmälan A 44319-2024 i Gällivare kommun. Denna avverkningsanmälan inkom 2024-10-08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blå taggsvamp (NT), skrovlig taggsvamp (NT), talltaggsvamp (NT) och vaddporing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44319-2024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7461644, E 768430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