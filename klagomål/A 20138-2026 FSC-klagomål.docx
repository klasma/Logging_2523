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20138-2026 i Gällivare kommun</w:t>
      </w:r>
    </w:p>
    <w:p>
      <w:r>
        <w:t>Detta klagomål behandlar höga naturvärden i avverkningsanmälan A 20138-2026 i Gällivare kommun som inkom 2026-04-24 och omfattar 9,6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20138-2026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7452319, E 796715 i SWEREF 99 TM.</w:t>
      </w:r>
    </w:p>
    <w:p>
      <w:r>
        <w:t>Inom 7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