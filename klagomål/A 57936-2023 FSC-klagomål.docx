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57936-2023 i Gällivare kommun</w:t>
      </w:r>
    </w:p>
    <w:p>
      <w:r>
        <w:t>Detta dokument behandlar höga naturvärden i avverkningsanmälan A 57936-2023 i Gällivare kommun. Denna avverkningsanmälan inkom 2023-11-17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goliatmusseron (VU), spadskinn (VU), tallgråticka (VU), blå taggsvamp (NT), orange taggsvamp (NT), skrovlig taggsvamp (NT), svartvit taggsvamp (NT), talltaggsvamp (NT), vaddporing (NT)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57936-2023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7462960, E 767351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