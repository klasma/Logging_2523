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44309-2024 i Gällivare kommun</w:t>
      </w:r>
    </w:p>
    <w:p>
      <w:r>
        <w:t>Detta dokument behandlar höga naturvärden i avverkningsanmälan A 44309-2024 i Gällivare kommun. Denna avverkningsanmälan inkom 2024-10-08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44309-2024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7466617, E 748022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