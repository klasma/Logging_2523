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18784-2024 i Gällivare kommun</w:t>
      </w:r>
    </w:p>
    <w:p>
      <w:r>
        <w:t>Detta dokument behandlar höga naturvärden i avverkningsanmälan A 18784-2024 i Gällivare kommun. Denna avverkningsanmälan inkom 2024-05-14 00:00:00 och omfattar 20,3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grönfink (EN, §4), tornseglare (EN, §4), knärot (VU, §8), björktrast (NT, §4), granticka (NT), gulsparv (NT, §4), järpe (NT, §4), rosenticka (NT), rödvingetrast (NT, §4), ullticka (NT), violmussling (NT), äggvaxskivling (NT), korallrot (S, §8), luddlav (S), spindelblomster (S, §8), stuplav (S), grönsiska (§4), järnsparv (§4), kungsfågel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3285"/>
            <wp:docPr id="1" name="Picture 1"/>
            <wp:cNvGraphicFramePr>
              <a:graphicFrameLocks noChangeAspect="1"/>
            </wp:cNvGraphicFramePr>
            <a:graphic>
              <a:graphicData uri="http://schemas.openxmlformats.org/drawingml/2006/picture">
                <pic:pic>
                  <pic:nvPicPr>
                    <pic:cNvPr id="0" name="A 18784-2024 karta.png"/>
                    <pic:cNvPicPr/>
                  </pic:nvPicPr>
                  <pic:blipFill>
                    <a:blip r:embed="rId16"/>
                    <a:stretch>
                      <a:fillRect/>
                    </a:stretch>
                  </pic:blipFill>
                  <pic:spPr>
                    <a:xfrm>
                      <a:off x="0" y="0"/>
                      <a:ext cx="5486400" cy="35032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7465062, E 745026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grönfink (EN, §4), tornseglare (EN, §4), knärot (VU, §8), björktrast (NT, §4), gulsparv (NT, §4), järpe (NT, §4), rödvingetrast (NT, §4), korallrot (S, §8), spindelblomster (S, §8), grönsiska (§4), järnsparv (§4),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3.76 ha med buffertzonerna och får av detta skäl inte avverkas.</w:t>
      </w:r>
    </w:p>
    <w:p>
      <w:pPr>
        <w:pStyle w:val="Caption"/>
      </w:pPr>
      <w:r>
        <w:drawing>
          <wp:inline xmlns:a="http://schemas.openxmlformats.org/drawingml/2006/main" xmlns:pic="http://schemas.openxmlformats.org/drawingml/2006/picture">
            <wp:extent cx="5486400" cy="4030747"/>
            <wp:docPr id="2" name="Picture 2"/>
            <wp:cNvGraphicFramePr>
              <a:graphicFrameLocks noChangeAspect="1"/>
            </wp:cNvGraphicFramePr>
            <a:graphic>
              <a:graphicData uri="http://schemas.openxmlformats.org/drawingml/2006/picture">
                <pic:pic>
                  <pic:nvPicPr>
                    <pic:cNvPr id="0" name="A 18784-2024 karta knärot.png"/>
                    <pic:cNvPicPr/>
                  </pic:nvPicPr>
                  <pic:blipFill>
                    <a:blip r:embed="rId17"/>
                    <a:stretch>
                      <a:fillRect/>
                    </a:stretch>
                  </pic:blipFill>
                  <pic:spPr>
                    <a:xfrm>
                      <a:off x="0" y="0"/>
                      <a:ext cx="5486400" cy="40307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7465062, E 745026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