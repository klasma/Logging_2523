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30846-2024 i Gällivare kommun</w:t>
      </w:r>
    </w:p>
    <w:p>
      <w:r>
        <w:t>Detta dokument behandlar höga naturvärden i avverkningsanmälan A 30846-2024 i Gällivare kommun. Denna avverkningsanmälan inkom 2024-07-24 och omfattar 22,1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kolflarnlav (NT), talltita (NT, §4), dropptaggsvamp (S)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1331"/>
            <wp:docPr id="1" name="Picture 1"/>
            <wp:cNvGraphicFramePr>
              <a:graphicFrameLocks noChangeAspect="1"/>
            </wp:cNvGraphicFramePr>
            <a:graphic>
              <a:graphicData uri="http://schemas.openxmlformats.org/drawingml/2006/picture">
                <pic:pic>
                  <pic:nvPicPr>
                    <pic:cNvPr id="0" name="A 30846-2024 karta.png"/>
                    <pic:cNvPicPr/>
                  </pic:nvPicPr>
                  <pic:blipFill>
                    <a:blip r:embed="rId16"/>
                    <a:stretch>
                      <a:fillRect/>
                    </a:stretch>
                  </pic:blipFill>
                  <pic:spPr>
                    <a:xfrm>
                      <a:off x="0" y="0"/>
                      <a:ext cx="5486400" cy="40813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7379786, E 779425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