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28204-2019 i Gällivare kommun</w:t>
      </w:r>
    </w:p>
    <w:p>
      <w:r>
        <w:t>Detta dokument behandlar höga naturvärden i avverkningsanmälan A 28204-2019 i Gällivare kommun. Denna avverkningsanmälan inkom 2019-06-05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28204-2019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7429977, E 793083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