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50085-2018 i Gällivare kommun</w:t>
      </w:r>
    </w:p>
    <w:p>
      <w:r>
        <w:t>Detta dokument behandlar höga naturvärden i avverkningsanmälan A 50085-2018 i Gällivare kommun. Denna avverkningsanmälan inkom 2018-10-05 och omfattar 15,7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reliktbock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1470"/>
            <wp:docPr id="1" name="Picture 1"/>
            <wp:cNvGraphicFramePr>
              <a:graphicFrameLocks noChangeAspect="1"/>
            </wp:cNvGraphicFramePr>
            <a:graphic>
              <a:graphicData uri="http://schemas.openxmlformats.org/drawingml/2006/picture">
                <pic:pic>
                  <pic:nvPicPr>
                    <pic:cNvPr id="0" name="A 50085-2018 karta.png"/>
                    <pic:cNvPicPr/>
                  </pic:nvPicPr>
                  <pic:blipFill>
                    <a:blip r:embed="rId16"/>
                    <a:stretch>
                      <a:fillRect/>
                    </a:stretch>
                  </pic:blipFill>
                  <pic:spPr>
                    <a:xfrm>
                      <a:off x="0" y="0"/>
                      <a:ext cx="5486400" cy="3861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7463895, E 753611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