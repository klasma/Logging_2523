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15152-2025 i Gällivare kommun</w:t>
      </w:r>
    </w:p>
    <w:p>
      <w:r>
        <w:t>Detta klagomål behandlar höga naturvärden i avverkningsanmälan A 15152-2025 i Gällivare kommun som inkom 2025-03-28 och omfattar 0,4 ha.</w:t>
      </w:r>
    </w:p>
    <w:p>
      <w:pPr>
        <w:pStyle w:val="Caption"/>
      </w:pPr>
      <w:r>
        <w:drawing>
          <wp:inline xmlns:a="http://schemas.openxmlformats.org/drawingml/2006/main" xmlns:pic="http://schemas.openxmlformats.org/drawingml/2006/picture">
            <wp:extent cx="5486400" cy="4349527"/>
            <wp:docPr id="1" name="Picture 1"/>
            <wp:cNvGraphicFramePr>
              <a:graphicFrameLocks noChangeAspect="1"/>
            </wp:cNvGraphicFramePr>
            <a:graphic>
              <a:graphicData uri="http://schemas.openxmlformats.org/drawingml/2006/picture">
                <pic:pic>
                  <pic:nvPicPr>
                    <pic:cNvPr id="0" name="A 15152-2025 karta.png"/>
                    <pic:cNvPicPr/>
                  </pic:nvPicPr>
                  <pic:blipFill>
                    <a:blip r:embed="rId16"/>
                    <a:stretch>
                      <a:fillRect/>
                    </a:stretch>
                  </pic:blipFill>
                  <pic:spPr>
                    <a:xfrm>
                      <a:off x="0" y="0"/>
                      <a:ext cx="5486400" cy="4349527"/>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7458439, E 756751 i SWEREF 99 TM.</w:t>
      </w:r>
    </w:p>
    <w:p>
      <w:r>
        <w:t>I och inom 25 meter från avverkningsanmälan finns fynd av 11 naturvårdsarter, varav 11 är rödlistade och 3 är typiska (T): skrovlig taggsvamp (VU), tallgråticka (VU), tallmusseron (VU), blå taggsvamp (NT, T), dropptaggsvamp (NT, T), grantaggsvamp (NT), orange taggsvamp (NT, T), tallriska (NT), talltaggsvamp (NT), vaddporing (NT) och vaxspindling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Tallgråticka (VU)</w:t>
      </w:r>
      <w:r>
        <w:t xml:space="preserve"> bildar mykorrhiza med tall och växer främst i ljusöppna skogar på torr, sandig/grusig mark. Den är placerad högst upp i Skogsstyrelsens värdepyramid för bedömning av skog med höga naturvärden och indikerar skyddsvärda tallnaturskogar på sand där det funnits ett ständigt inslag av äldre träd. Tallgråticka är globalt rödlistad som nära hotad (NT) vilket innebär att Sverige har ett internationellt ansvar för arten (SLU Artdatabanken, 2024; Nitare &amp; Skogsstyrelsen, 2019; IUCN, 2020).</w:t>
      </w:r>
    </w:p>
    <w:p>
      <w:r>
        <w:rPr>
          <w:b/>
        </w:rPr>
        <w:t>Tallmusseron (VU)</w:t>
      </w:r>
      <w:r>
        <w:t xml:space="preserve"> bildar mykorrhiza med tall och kräver troligen lång trädkontinuitet. De flesta fynd är gjorda i sandtallskogar. Slutavverkning, kraftig gallring eller andra skogsbruksåtgärder på sandiga tallhedar, som medför att trädkontinuiteten bryts, utgör största hotet. Tallmusseron är placerad högst upp i Skogsstyrelsens värdepyramid för bedömning av skog med höga naturvärden och globalt rödlistad som nära hotad (NT) vilket innebär att Sverige har ett internationellt ansvar för arten. Kända lokaler bör undantas från storskaligt skogsbruk (IUCN, 2025; SLU Artdatabanken, 2024; Nitare &amp; Skogsstyrelsen, 2019).</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Grantaggsvamp (NT) </w:t>
      </w:r>
      <w:r>
        <w:t>påträffas främst i mossiga och örtrika äldre granskogar på kalkrik mark i något fuktiga lägen, och i norr även i mager tallskog med lång kontinuitet. Arten missgynnas generellt av trakthyggesbruket och en långsiktig tillgång till värdträd bör säkras genom att man undviker att avverka kända växtplatser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Talltaggsvamp är globalt rödlistad som nära hotad (NT) vilket innebär att Sverige har ett internationellt ansvar för arten (IUCN, 2025;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Vaxspindling (NT)</w:t>
      </w:r>
      <w:r>
        <w:t xml:space="preserve"> växer främst i äldre skogar på sandig mark där den bildar mykorrhiza med tall, framförallt på sandiga lavtallhedar. Mager, sandig och brandpräglad tallskog med lång trädkontinuitet bör undantas från trakthyggesbruk och inte kalavverkas. De mest värdefulla lokalerna bör få ett långsiktigt skydd med naturvårdsinriktad skötsel. Arten är placerad högst upp i Skogsstyrelsens värdepyramid för bedömning av skog med höga naturvärden och den är globalt rödlistad som nära hotad (NT), vilket medför ett internationellt ansvar för arten (SLU Artdatabanken, 2024; Nitare &amp; Skogsstyrelsen, 2019; IUCN,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11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