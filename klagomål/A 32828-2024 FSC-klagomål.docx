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32828-2024 i Gällivare kommun</w:t>
      </w:r>
    </w:p>
    <w:p>
      <w:r>
        <w:t>Detta dokument behandlar höga naturvärden i avverkningsanmälan A 32828-2024 i Gällivare kommun. Denna avverkningsanmälan inkom 2024-08-12 och omfattar 27,1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2828-2024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7401325, E 782360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