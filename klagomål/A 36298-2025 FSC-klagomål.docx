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36298-2025 i Gällivare kommun</w:t>
      </w:r>
    </w:p>
    <w:p>
      <w:r>
        <w:t>Detta klagomål behandlar höga naturvärden i avverkningsanmälan A 36298-2025 i Gällivare kommun som inkom 2025-07-29 och omfattar 18,1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6298-2025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7445933, E 766303 i SWEREF 99 TM.</w:t>
      </w:r>
    </w:p>
    <w:p>
      <w:r>
        <w:t>I och inom 13 meter från avverkningsanmälan finns fynd av 5 naturvårdsarter, varav 3 är rödlistade, 1 är fridlyst, 5 är typiska (T) och 2 är signalarter (S): dropptaggsvamp (NT, T), knottrig blåslav (NT, T), orange taggsvamp (NT, T), bårdlav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