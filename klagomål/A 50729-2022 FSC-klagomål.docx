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50729-2022 i Gällivare kommun</w:t>
      </w:r>
    </w:p>
    <w:p>
      <w:r>
        <w:t>Detta klagomål behandlar höga naturvärden i avverkningsanmälan A 50729-2022 i Gällivare kommun som inkom 2022-10-28 och omfattar 19,8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50729-2022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7483645, E 761899 i SWEREF 99 TM.</w:t>
      </w:r>
    </w:p>
    <w:p>
      <w:r>
        <w:t>I och inom 1 meter från avverkningsanmälan finns fynd av 3 naturvårdsarter, varav 2 är rödlistade, 1 är fridlyst, 3 är typiska (T) och 1 är signalart (S): knottrig blåslav (NT, T), vedskivlav (NT,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