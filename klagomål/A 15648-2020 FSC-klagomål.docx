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15648-2020 i Gällivare kommun</w:t>
      </w:r>
    </w:p>
    <w:p>
      <w:r>
        <w:t>Detta dokument behandlar höga naturvärden i avverkningsanmälan A 15648-2020 i Gällivare kommun. Denna avverkningsanmälan inkom 2020-03-24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6571"/>
            <wp:docPr id="1" name="Picture 1"/>
            <wp:cNvGraphicFramePr>
              <a:graphicFrameLocks noChangeAspect="1"/>
            </wp:cNvGraphicFramePr>
            <a:graphic>
              <a:graphicData uri="http://schemas.openxmlformats.org/drawingml/2006/picture">
                <pic:pic>
                  <pic:nvPicPr>
                    <pic:cNvPr id="0" name="A 15648-2020 karta.png"/>
                    <pic:cNvPicPr/>
                  </pic:nvPicPr>
                  <pic:blipFill>
                    <a:blip r:embed="rId16"/>
                    <a:stretch>
                      <a:fillRect/>
                    </a:stretch>
                  </pic:blipFill>
                  <pic:spPr>
                    <a:xfrm>
                      <a:off x="0" y="0"/>
                      <a:ext cx="5486400" cy="3866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7455551, E 758317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