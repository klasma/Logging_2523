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50289-2018 i Gällivare kommun</w:t>
      </w:r>
    </w:p>
    <w:p>
      <w:r>
        <w:t>Detta dokument behandlar höga naturvärden i avverkningsanmälan A 50289-2018 i Gällivare kommun. Denna avverkningsanmälan inkom 2018-10-05 och omfattar 7,2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doftticka (VU, §8), garnlav (NT), knottrig blåslav (NT), luddlav (S), spindelblomster (S, §8)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8305"/>
            <wp:docPr id="1" name="Picture 1"/>
            <wp:cNvGraphicFramePr>
              <a:graphicFrameLocks noChangeAspect="1"/>
            </wp:cNvGraphicFramePr>
            <a:graphic>
              <a:graphicData uri="http://schemas.openxmlformats.org/drawingml/2006/picture">
                <pic:pic>
                  <pic:nvPicPr>
                    <pic:cNvPr id="0" name="A 50289-2018 karta.png"/>
                    <pic:cNvPicPr/>
                  </pic:nvPicPr>
                  <pic:blipFill>
                    <a:blip r:embed="rId16"/>
                    <a:stretch>
                      <a:fillRect/>
                    </a:stretch>
                  </pic:blipFill>
                  <pic:spPr>
                    <a:xfrm>
                      <a:off x="0" y="0"/>
                      <a:ext cx="5486400" cy="55383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7409822, E 805123 i SWEREF 99 TM.</w:t>
      </w:r>
    </w:p>
    <w:p>
      <w:pPr>
        <w:pStyle w:val="Heading1"/>
      </w:pPr>
      <w:r>
        <w:t>Fridlysta arter</w:t>
      </w:r>
    </w:p>
    <w:p>
      <w:r>
        <w:t>Följande fridlysta arter har sina livsmiljöer och växtplatser i den avverkningsanmälda skogen: doftticka (VU, §8) och spindelblomster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