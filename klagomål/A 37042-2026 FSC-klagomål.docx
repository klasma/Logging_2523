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37042-2026 i Gällivare kommun</w:t>
      </w:r>
    </w:p>
    <w:p>
      <w:r>
        <w:t>Detta klagomål behandlar höga naturvärden i avverkningsanmälan A 37042-2026 i Gällivare kommun som inkom 2026-09-08 och omfattar 11,1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37042-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7411567, E 772933 i SWEREF 99 TM.</w:t>
      </w:r>
    </w:p>
    <w:p>
      <w:r>
        <w:t>I och inom 8 meter från avverkningsanmälan finns fynd av 10 naturvårdsarter, varav 9 är rödlistade, 1 är fridlyst, 5 är typiska (T) och 1 är signalart (S): garnlav (VU, T), blanksvart spiklav (NT), blågrå svartspik (NT), dropptaggsvamp (NT, T), svartvit taggsvamp (NT), talltagel (NT, T), tretåig hackspett (NT, T, §4), vaddporing (NT), vedflamlav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