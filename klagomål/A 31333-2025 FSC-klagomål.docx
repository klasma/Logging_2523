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31333-2025 i Gällivare kommun</w:t>
      </w:r>
    </w:p>
    <w:p>
      <w:r>
        <w:t>Detta dokument behandlar höga naturvärden i avverkningsanmälan A 31333-2025 i Gällivare kommun. Denna avverkningsanmälan inkom 2025-06-24 00:00:00 och omfattar 18,2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fläckporing (VU), gräddporing (VU), lappticka (VU), smalfotad taggsvamp (VU), blanksvart spiklav (NT), blå taggsvamp (NT), dvärgbägarlav (NT), gammelgransskål (NT), garnlav (NT), kolflarnlav (NT), kortskaftad ärgspik (NT), mörk kolflarnlav (NT), nordtagging (NT), rosenticka (NT), spillkråka (NT, §4), svartvit taggsvamp (NT), talltita (NT, §4), tretåig hackspett (NT, §4), ullticka (NT), vaddporing (NT), vedflamlav (NT), vedskivlav (NT), vitplätt (NT), bronshjon (S), dropptaggsvamp (S), luddlav (S), nästlav (S), stuplav (S), vedticka (S), kungsfågel (§4), lavskrika (§4), tjäder (§4) och vanlig groda (§6).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9394"/>
            <wp:docPr id="1" name="Picture 1"/>
            <wp:cNvGraphicFramePr>
              <a:graphicFrameLocks noChangeAspect="1"/>
            </wp:cNvGraphicFramePr>
            <a:graphic>
              <a:graphicData uri="http://schemas.openxmlformats.org/drawingml/2006/picture">
                <pic:pic>
                  <pic:nvPicPr>
                    <pic:cNvPr id="0" name="A 31333-2025 karta.png"/>
                    <pic:cNvPicPr/>
                  </pic:nvPicPr>
                  <pic:blipFill>
                    <a:blip r:embed="rId16"/>
                    <a:stretch>
                      <a:fillRect/>
                    </a:stretch>
                  </pic:blipFill>
                  <pic:spPr>
                    <a:xfrm>
                      <a:off x="0" y="0"/>
                      <a:ext cx="5486400" cy="4389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7391171, E 811834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talltita (NT, §4), tretåig hackspett (NT, §4), kungsfågel (§4), lavskrika (§4), tjäder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