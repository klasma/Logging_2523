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37295-2026 i Gällivare kommun</w:t>
      </w:r>
    </w:p>
    <w:p>
      <w:r>
        <w:t>Detta klagomål behandlar höga naturvärden i avverkningsanmälan A 37295-2026 i Gällivare kommun som inkom 2026-09-09 och omfattar 2,7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37295-2026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7459386, E 748247 i SWEREF 99 TM.</w:t>
      </w:r>
    </w:p>
    <w:p>
      <w:r>
        <w:t>I och inom 22 meter från avverkningsanmälan finns fynd av 8 naturvårdsarter, varav 3 är rödlistade, 6 är fridlysta, 4 är typiska (T) och 2 är signalarter (S): höstlåsbräken (NT, §8), talltita (NT, §4), tretåig hackspett (NT, T, §4), plattlummer (S, T, §9), ögonpyrola (S, T), hultbräken (T), utter (§4a)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 xml:space="preserve">Hultbräken </w:t>
      </w:r>
      <w:r>
        <w:t xml:space="preserve">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