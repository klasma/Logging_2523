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26435-2024 i Gällivare kommun</w:t>
      </w:r>
    </w:p>
    <w:p>
      <w:r>
        <w:t>Detta klagomål behandlar höga naturvärden i avverkningsanmälan A 26435-2024 i Gällivare kommun som inkom 2024-06-26 och omfattar 31,9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26435-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7490456, E 758072 i SWEREF 99 TM.</w:t>
      </w:r>
    </w:p>
    <w:p>
      <w:r>
        <w:t>I och inom 21 meter från avverkningsanmälan finns fynd av 3 naturvårdsarter, varav 1 är rödlistad, 3 är fridlysta, 2 är typiska (T) och 1 är signalart (S): lavskrika (NT, T, §4),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