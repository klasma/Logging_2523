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43271-2024 i Gällivare kommun</w:t>
      </w:r>
    </w:p>
    <w:p>
      <w:r>
        <w:t>Detta dokument behandlar höga naturvärden i avverkningsanmälan A 43271-2024 i Gällivare kommun. Denna avverkningsanmälan inkom 2024-10-03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rosenticka (NT), vaddporing (NT)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2822"/>
            <wp:docPr id="1" name="Picture 1"/>
            <wp:cNvGraphicFramePr>
              <a:graphicFrameLocks noChangeAspect="1"/>
            </wp:cNvGraphicFramePr>
            <a:graphic>
              <a:graphicData uri="http://schemas.openxmlformats.org/drawingml/2006/picture">
                <pic:pic>
                  <pic:nvPicPr>
                    <pic:cNvPr id="0" name="A 43271-2024 karta.png"/>
                    <pic:cNvPicPr/>
                  </pic:nvPicPr>
                  <pic:blipFill>
                    <a:blip r:embed="rId16"/>
                    <a:stretch>
                      <a:fillRect/>
                    </a:stretch>
                  </pic:blipFill>
                  <pic:spPr>
                    <a:xfrm>
                      <a:off x="0" y="0"/>
                      <a:ext cx="5486400" cy="438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7385428, E 794347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