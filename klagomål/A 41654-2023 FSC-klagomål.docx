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41654-2023 i Gällivare kommun</w:t>
      </w:r>
    </w:p>
    <w:p>
      <w:r>
        <w:t>Detta dokument behandlar höga naturvärden i avverkningsanmälan A 41654-2023 i Gällivare kommun. Denna avverkningsanmälan inkom 2023-09-06 och omfattar 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blå taggsvamp (NT), skrovlig taggsvamp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4673"/>
            <wp:docPr id="1" name="Picture 1"/>
            <wp:cNvGraphicFramePr>
              <a:graphicFrameLocks noChangeAspect="1"/>
            </wp:cNvGraphicFramePr>
            <a:graphic>
              <a:graphicData uri="http://schemas.openxmlformats.org/drawingml/2006/picture">
                <pic:pic>
                  <pic:nvPicPr>
                    <pic:cNvPr id="0" name="A 41654-2023 karta.png"/>
                    <pic:cNvPicPr/>
                  </pic:nvPicPr>
                  <pic:blipFill>
                    <a:blip r:embed="rId16"/>
                    <a:stretch>
                      <a:fillRect/>
                    </a:stretch>
                  </pic:blipFill>
                  <pic:spPr>
                    <a:xfrm>
                      <a:off x="0" y="0"/>
                      <a:ext cx="5486400" cy="4224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7429300, E 752671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