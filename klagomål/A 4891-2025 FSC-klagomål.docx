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4891-2025 i Gällivare kommun</w:t>
      </w:r>
    </w:p>
    <w:p>
      <w:r>
        <w:t>Detta klagomål behandlar höga naturvärden i avverkningsanmälan A 4891-2025 i Gällivare kommun som inkom 2025-01-31 och omfattar 1,3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4891-2025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7456217, E 753515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