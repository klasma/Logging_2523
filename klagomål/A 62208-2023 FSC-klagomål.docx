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62208-2023 i Gällivare kommun</w:t>
      </w:r>
    </w:p>
    <w:p>
      <w:r>
        <w:t>Detta dokument behandlar höga naturvärden i avverkningsanmälan A 62208-2023 i Gällivare kommun. Denna avverkningsanmälan inkom 2023-12-07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goliatmusseron (VU), smalfotad taggsvamp (VU), spadskinn (VU), tallgråticka (VU), blå taggsvamp (NT), orange taggsvamp (NT), skrovlig taggsvamp (NT), svart taggsvamp (NT), talltaggsvamp (NT), vaddporing (NT), dropptaggsvamp (S) och skarp dropptaggsvamp (S). Av dessa är 10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1910"/>
            <wp:docPr id="1" name="Picture 1"/>
            <wp:cNvGraphicFramePr>
              <a:graphicFrameLocks noChangeAspect="1"/>
            </wp:cNvGraphicFramePr>
            <a:graphic>
              <a:graphicData uri="http://schemas.openxmlformats.org/drawingml/2006/picture">
                <pic:pic>
                  <pic:nvPicPr>
                    <pic:cNvPr id="0" name="A 62208-2023 karta.png"/>
                    <pic:cNvPicPr/>
                  </pic:nvPicPr>
                  <pic:blipFill>
                    <a:blip r:embed="rId16"/>
                    <a:stretch>
                      <a:fillRect/>
                    </a:stretch>
                  </pic:blipFill>
                  <pic:spPr>
                    <a:xfrm>
                      <a:off x="0" y="0"/>
                      <a:ext cx="5486400" cy="4111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7461070, E 767042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