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31283-2025 i Gällivare kommun</w:t>
      </w:r>
    </w:p>
    <w:p>
      <w:r>
        <w:t>Detta klagomål behandlar höga naturvärden i avverkningsanmälan A 31283-2025 i Gällivare kommun som inkom 2025-06-24 och omfattar 16,6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1283-2025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7389766, E 812043 i SWEREF 99 TM.</w:t>
      </w:r>
    </w:p>
    <w:p>
      <w:r>
        <w:t>I och inom 13 meter från avverkningsanmälan finns fynd av 18 naturvårdsarter, varav 14 är rödlistade, 7 är fridlysta, 12 är typiska (T) och 1 är signalart (S): garnlav (VU, T), gräddporing (VU, T), blanksvart spiklav (NT), blågrå svartspik (NT), dropptaggsvamp (NT, T), dvärgbägarlav (NT, T), kolflarnlav (NT, T), kortskaftad ärgspik (NT), lavskrika (NT, T, §4), talltagel (NT, T), talltita (NT, §4), tretåig hackspett (NT, T, §4), vedflamlav (NT), vedskivlav (NT, T), plattlummer (S,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